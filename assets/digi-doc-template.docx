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igiTitle"/>
      </w:pPr>
      <w:r>
        <w:t>Digi Document Title</w:t>
      </w:r>
    </w:p>
    <w:p>
      <w:pPr>
        <w:pStyle w:val="DigiHeading1"/>
      </w:pPr>
      <w:r>
        <w:t>Section heading</w:t>
      </w:r>
    </w:p>
    <w:p>
      <w:pPr>
        <w:pStyle w:val="DigiHeading2"/>
      </w:pPr>
      <w:r>
        <w:t>Subsection heading</w:t>
      </w:r>
    </w:p>
    <w:p>
      <w:pPr>
        <w:pStyle w:val="DigiBody"/>
      </w:pPr>
      <w:r>
        <w:t>Body text in Source Sans Pro. Replace this content; keep the styles.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Pro" w:hAnsi="Source Sans Pro"/>
      <w:color w:val="3F42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giTitle">
    <w:name w:val="Digi Title"/>
    <w:rPr>
      <w:rFonts w:ascii="Source Sans Pro" w:hAnsi="Source Sans Pro"/>
      <w:b/>
      <w:color w:val="1B4965"/>
      <w:sz w:val="56"/>
    </w:rPr>
  </w:style>
  <w:style w:type="paragraph" w:customStyle="1" w:styleId="DigiHeading1">
    <w:name w:val="Digi Heading 1"/>
    <w:rPr>
      <w:rFonts w:ascii="Source Sans Pro" w:hAnsi="Source Sans Pro"/>
      <w:b/>
      <w:color w:val="1B4965"/>
      <w:sz w:val="36"/>
    </w:rPr>
  </w:style>
  <w:style w:type="paragraph" w:customStyle="1" w:styleId="DigiHeading2">
    <w:name w:val="Digi Heading 2"/>
    <w:rPr>
      <w:rFonts w:ascii="Source Sans Pro" w:hAnsi="Source Sans Pro"/>
      <w:b/>
      <w:color w:val="1F7FA5"/>
      <w:sz w:val="28"/>
    </w:rPr>
  </w:style>
  <w:style w:type="paragraph" w:customStyle="1" w:styleId="DigiBody">
    <w:name w:val="Digi Body"/>
    <w:rPr>
      <w:rFonts w:ascii="Source Sans Pro" w:hAnsi="Source Sans Pro"/>
      <w:b w:val="0"/>
      <w:color w:val="3F4245"/>
      <w:sz w:val="22"/>
    </w:rPr>
  </w:style>
  <w:style w:type="paragraph" w:customStyle="1" w:styleId="DigiTableHeader">
    <w:name w:val="Digi Table Header"/>
    <w:rPr>
      <w:rFonts w:ascii="Source Sans Pro" w:hAnsi="Source Sans Pro"/>
      <w:b/>
      <w:color w:val="FFFFFF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